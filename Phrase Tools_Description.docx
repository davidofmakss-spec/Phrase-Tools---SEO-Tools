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7389" w:rsidRPr="00E47389" w:rsidRDefault="00E47389" w:rsidP="00E47389">
      <w:pPr>
        <w:rPr>
          <w:sz w:val="28"/>
          <w:szCs w:val="28"/>
        </w:rPr>
      </w:pPr>
      <w:r w:rsidRPr="00E47389">
        <w:rPr>
          <w:sz w:val="28"/>
          <w:szCs w:val="28"/>
        </w:rPr>
        <w:t xml:space="preserve">Phrase Tools - Modern SEO Tool </w:t>
      </w:r>
    </w:p>
    <w:p w:rsidR="00E47389" w:rsidRPr="00E47389" w:rsidRDefault="00E47389" w:rsidP="00E47389">
      <w:pPr>
        <w:rPr>
          <w:sz w:val="28"/>
          <w:szCs w:val="28"/>
        </w:rPr>
      </w:pPr>
      <w:r w:rsidRPr="00E47389">
        <w:rPr>
          <w:sz w:val="28"/>
          <w:szCs w:val="28"/>
        </w:rPr>
        <w:t>=====================================================</w:t>
      </w:r>
    </w:p>
    <w:p w:rsidR="00E47389" w:rsidRPr="00E47389" w:rsidRDefault="00E47389" w:rsidP="00E47389">
      <w:pPr>
        <w:rPr>
          <w:sz w:val="28"/>
          <w:szCs w:val="28"/>
          <w:lang w:val="ru-RU"/>
        </w:rPr>
      </w:pPr>
      <w:r w:rsidRPr="00E47389">
        <w:rPr>
          <w:sz w:val="28"/>
          <w:szCs w:val="28"/>
          <w:lang w:val="ru-RU"/>
        </w:rPr>
        <w:t>Description</w:t>
      </w:r>
    </w:p>
    <w:p w:rsidR="00E47389" w:rsidRPr="00E47389" w:rsidRDefault="00E47389" w:rsidP="00E47389">
      <w:pPr>
        <w:rPr>
          <w:sz w:val="28"/>
          <w:szCs w:val="28"/>
          <w:lang w:val="ru-RU"/>
        </w:rPr>
      </w:pPr>
      <w:r w:rsidRPr="00E47389">
        <w:rPr>
          <w:sz w:val="28"/>
          <w:szCs w:val="28"/>
          <w:lang w:val="ru-RU"/>
        </w:rPr>
        <w:t>--------</w:t>
      </w:r>
    </w:p>
    <w:p w:rsidR="00E47389" w:rsidRPr="00E47389" w:rsidRDefault="00E47389" w:rsidP="00E47389">
      <w:pPr>
        <w:rPr>
          <w:sz w:val="28"/>
          <w:szCs w:val="28"/>
          <w:lang w:val="ru-RU"/>
        </w:rPr>
      </w:pPr>
      <w:r w:rsidRPr="00E47389">
        <w:rPr>
          <w:sz w:val="28"/>
          <w:szCs w:val="28"/>
          <w:lang w:val="ru-RU"/>
        </w:rPr>
        <w:t>Phrase Tools is a modern SEO application for analyzing keywords, grouping them, working with lists and texts. The program has a user-friendly graphical interface and a licensing protection system.</w:t>
      </w:r>
    </w:p>
    <w:p w:rsidR="00E47389" w:rsidRPr="00E47389" w:rsidRDefault="00E47389" w:rsidP="00E47389">
      <w:pPr>
        <w:rPr>
          <w:sz w:val="28"/>
          <w:szCs w:val="28"/>
          <w:lang w:val="ru-RU"/>
        </w:rPr>
      </w:pPr>
      <w:r w:rsidRPr="00E47389">
        <w:rPr>
          <w:sz w:val="28"/>
          <w:szCs w:val="28"/>
          <w:lang w:val="ru-RU"/>
        </w:rPr>
        <w:t>Appointment</w:t>
      </w:r>
    </w:p>
    <w:p w:rsidR="00E47389" w:rsidRPr="00E47389" w:rsidRDefault="00E47389" w:rsidP="00E47389">
      <w:pPr>
        <w:rPr>
          <w:sz w:val="28"/>
          <w:szCs w:val="28"/>
          <w:lang w:val="ru-RU"/>
        </w:rPr>
      </w:pPr>
      <w:r w:rsidRPr="00E47389">
        <w:rPr>
          <w:sz w:val="28"/>
          <w:szCs w:val="28"/>
          <w:lang w:val="ru-RU"/>
        </w:rPr>
        <w:t>----------</w:t>
      </w:r>
    </w:p>
    <w:p w:rsidR="00E47389" w:rsidRPr="00E47389" w:rsidRDefault="00E47389" w:rsidP="00E47389">
      <w:pPr>
        <w:rPr>
          <w:sz w:val="28"/>
          <w:szCs w:val="28"/>
          <w:lang w:val="ru-RU"/>
        </w:rPr>
      </w:pPr>
      <w:r w:rsidRPr="00E47389">
        <w:rPr>
          <w:sz w:val="28"/>
          <w:szCs w:val="28"/>
          <w:lang w:val="ru-RU"/>
        </w:rPr>
        <w:t>The application is designed for SEO specialists, copywriters and marketers, allowing them to work effectively with keywords, group them, analyze their frequency, and prepare data for website promotion and advertising campaigns.</w:t>
      </w:r>
    </w:p>
    <w:p w:rsidR="00E47389" w:rsidRPr="00E47389" w:rsidRDefault="00E47389" w:rsidP="00E47389">
      <w:pPr>
        <w:rPr>
          <w:sz w:val="28"/>
          <w:szCs w:val="28"/>
          <w:lang w:val="ru-RU"/>
        </w:rPr>
      </w:pPr>
      <w:r w:rsidRPr="00E47389">
        <w:rPr>
          <w:sz w:val="28"/>
          <w:szCs w:val="28"/>
          <w:lang w:val="ru-RU"/>
        </w:rPr>
        <w:t>Main functions</w:t>
      </w:r>
    </w:p>
    <w:p w:rsidR="00E47389" w:rsidRPr="00E47389" w:rsidRDefault="00E47389" w:rsidP="00E47389">
      <w:pPr>
        <w:rPr>
          <w:sz w:val="28"/>
          <w:szCs w:val="28"/>
          <w:lang w:val="ru-RU"/>
        </w:rPr>
      </w:pPr>
      <w:r w:rsidRPr="00E47389">
        <w:rPr>
          <w:sz w:val="28"/>
          <w:szCs w:val="28"/>
          <w:lang w:val="ru-RU"/>
        </w:rPr>
        <w:t>----------------</w:t>
      </w:r>
    </w:p>
    <w:p w:rsidR="00E47389" w:rsidRPr="00E47389" w:rsidRDefault="00E47389" w:rsidP="00E47389">
      <w:pPr>
        <w:rPr>
          <w:sz w:val="28"/>
          <w:szCs w:val="28"/>
          <w:lang w:val="ru-RU"/>
        </w:rPr>
      </w:pPr>
      <w:r w:rsidRPr="00E47389">
        <w:rPr>
          <w:sz w:val="28"/>
          <w:szCs w:val="28"/>
          <w:lang w:val="ru-RU"/>
        </w:rPr>
        <w:t>- Working with keywords:</w:t>
      </w:r>
    </w:p>
    <w:p w:rsidR="00E47389" w:rsidRPr="00E47389" w:rsidRDefault="00E47389" w:rsidP="00E47389">
      <w:pPr>
        <w:rPr>
          <w:sz w:val="28"/>
          <w:szCs w:val="28"/>
          <w:lang w:val="ru-RU"/>
        </w:rPr>
      </w:pPr>
      <w:r w:rsidRPr="00E47389">
        <w:rPr>
          <w:sz w:val="28"/>
          <w:szCs w:val="28"/>
          <w:lang w:val="ru-RU"/>
        </w:rPr>
        <w:t xml:space="preserve">  * adding, deleting, and clearing lists;</w:t>
      </w:r>
    </w:p>
    <w:p w:rsidR="00E47389" w:rsidRPr="00E47389" w:rsidRDefault="00E47389" w:rsidP="00E47389">
      <w:pPr>
        <w:rPr>
          <w:sz w:val="28"/>
          <w:szCs w:val="28"/>
          <w:lang w:val="ru-RU"/>
        </w:rPr>
      </w:pPr>
      <w:r w:rsidRPr="00E47389">
        <w:rPr>
          <w:sz w:val="28"/>
          <w:szCs w:val="28"/>
          <w:lang w:val="ru-RU"/>
        </w:rPr>
        <w:t xml:space="preserve">  * transliteration;</w:t>
      </w:r>
    </w:p>
    <w:p w:rsidR="00E47389" w:rsidRPr="00E47389" w:rsidRDefault="00E47389" w:rsidP="00E47389">
      <w:pPr>
        <w:rPr>
          <w:sz w:val="28"/>
          <w:szCs w:val="28"/>
          <w:lang w:val="ru-RU"/>
        </w:rPr>
      </w:pPr>
      <w:r w:rsidRPr="00E47389">
        <w:rPr>
          <w:sz w:val="28"/>
          <w:szCs w:val="28"/>
          <w:lang w:val="ru-RU"/>
        </w:rPr>
        <w:t xml:space="preserve">  * Frequency calculation and analysis;</w:t>
      </w:r>
    </w:p>
    <w:p w:rsidR="00E47389" w:rsidRPr="00E47389" w:rsidRDefault="00E47389" w:rsidP="00E47389">
      <w:pPr>
        <w:rPr>
          <w:sz w:val="28"/>
          <w:szCs w:val="28"/>
          <w:lang w:val="ru-RU"/>
        </w:rPr>
      </w:pPr>
      <w:r w:rsidRPr="00E47389">
        <w:rPr>
          <w:sz w:val="28"/>
          <w:szCs w:val="28"/>
          <w:lang w:val="ru-RU"/>
        </w:rPr>
        <w:t xml:space="preserve">  * Save and download data.</w:t>
      </w:r>
    </w:p>
    <w:p w:rsidR="00E47389" w:rsidRPr="00E47389" w:rsidRDefault="00E47389" w:rsidP="00E47389">
      <w:pPr>
        <w:rPr>
          <w:sz w:val="28"/>
          <w:szCs w:val="28"/>
          <w:lang w:val="ru-RU"/>
        </w:rPr>
      </w:pPr>
      <w:r w:rsidRPr="00E47389">
        <w:rPr>
          <w:sz w:val="28"/>
          <w:szCs w:val="28"/>
          <w:lang w:val="ru-RU"/>
        </w:rPr>
        <w:t>- Managing the folder structure for phrases</w:t>
      </w:r>
    </w:p>
    <w:p w:rsidR="00E47389" w:rsidRPr="00E47389" w:rsidRDefault="00E47389" w:rsidP="00E47389">
      <w:pPr>
        <w:rPr>
          <w:sz w:val="28"/>
          <w:szCs w:val="28"/>
          <w:lang w:val="ru-RU"/>
        </w:rPr>
      </w:pPr>
      <w:r w:rsidRPr="00E47389">
        <w:rPr>
          <w:sz w:val="28"/>
          <w:szCs w:val="28"/>
          <w:lang w:val="ru-RU"/>
        </w:rPr>
        <w:t>- Widgets for working with data:</w:t>
      </w:r>
    </w:p>
    <w:p w:rsidR="00E47389" w:rsidRPr="00E47389" w:rsidRDefault="00E47389" w:rsidP="00E47389">
      <w:pPr>
        <w:rPr>
          <w:sz w:val="28"/>
          <w:szCs w:val="28"/>
          <w:lang w:val="ru-RU"/>
        </w:rPr>
      </w:pPr>
      <w:r w:rsidRPr="00E47389">
        <w:rPr>
          <w:sz w:val="28"/>
          <w:szCs w:val="28"/>
          <w:lang w:val="ru-RU"/>
        </w:rPr>
        <w:t>* search;</w:t>
      </w:r>
    </w:p>
    <w:p w:rsidR="00E47389" w:rsidRPr="00E47389" w:rsidRDefault="00E47389" w:rsidP="00E47389">
      <w:pPr>
        <w:rPr>
          <w:sz w:val="28"/>
          <w:szCs w:val="28"/>
          <w:lang w:val="ru-RU"/>
        </w:rPr>
      </w:pPr>
      <w:r w:rsidRPr="00E47389">
        <w:rPr>
          <w:sz w:val="28"/>
          <w:szCs w:val="28"/>
          <w:lang w:val="ru-RU"/>
        </w:rPr>
        <w:t xml:space="preserve">  * Stop word management;</w:t>
      </w:r>
    </w:p>
    <w:p w:rsidR="00E47389" w:rsidRPr="00E47389" w:rsidRDefault="00E47389" w:rsidP="00E47389">
      <w:pPr>
        <w:rPr>
          <w:sz w:val="28"/>
          <w:szCs w:val="28"/>
          <w:lang w:val="ru-RU"/>
        </w:rPr>
      </w:pPr>
      <w:r w:rsidRPr="00E47389">
        <w:rPr>
          <w:sz w:val="28"/>
          <w:szCs w:val="28"/>
          <w:lang w:val="ru-RU"/>
        </w:rPr>
        <w:lastRenderedPageBreak/>
        <w:t xml:space="preserve">  * grouping phrases;</w:t>
      </w:r>
    </w:p>
    <w:p w:rsidR="00E47389" w:rsidRPr="00E47389" w:rsidRDefault="00E47389" w:rsidP="00E47389">
      <w:pPr>
        <w:rPr>
          <w:sz w:val="28"/>
          <w:szCs w:val="28"/>
          <w:lang w:val="ru-RU"/>
        </w:rPr>
      </w:pPr>
      <w:r w:rsidRPr="00E47389">
        <w:rPr>
          <w:sz w:val="28"/>
          <w:szCs w:val="28"/>
          <w:lang w:val="ru-RU"/>
        </w:rPr>
        <w:t xml:space="preserve">  * a table of keywords.</w:t>
      </w:r>
    </w:p>
    <w:p w:rsidR="00E47389" w:rsidRPr="00E47389" w:rsidRDefault="00E47389" w:rsidP="00E47389">
      <w:pPr>
        <w:rPr>
          <w:sz w:val="28"/>
          <w:szCs w:val="28"/>
          <w:lang w:val="ru-RU"/>
        </w:rPr>
      </w:pPr>
      <w:r w:rsidRPr="00E47389">
        <w:rPr>
          <w:sz w:val="28"/>
          <w:szCs w:val="28"/>
          <w:lang w:val="ru-RU"/>
        </w:rPr>
        <w:t>- Import and export support (CSV, Excel,).</w:t>
      </w:r>
    </w:p>
    <w:p w:rsidR="00E47389" w:rsidRPr="00E47389" w:rsidRDefault="00E47389" w:rsidP="00E47389">
      <w:pPr>
        <w:rPr>
          <w:sz w:val="28"/>
          <w:szCs w:val="28"/>
          <w:lang w:val="ru-RU"/>
        </w:rPr>
      </w:pPr>
      <w:r w:rsidRPr="00E47389">
        <w:rPr>
          <w:sz w:val="28"/>
          <w:szCs w:val="28"/>
          <w:lang w:val="ru-RU"/>
        </w:rPr>
        <w:t>- Action history storage.</w:t>
      </w:r>
    </w:p>
    <w:p w:rsidR="00E47389" w:rsidRPr="00E47389" w:rsidRDefault="00E47389" w:rsidP="00E47389">
      <w:pPr>
        <w:rPr>
          <w:sz w:val="28"/>
          <w:szCs w:val="28"/>
          <w:lang w:val="ru-RU"/>
        </w:rPr>
      </w:pPr>
      <w:r w:rsidRPr="00E47389">
        <w:rPr>
          <w:sz w:val="28"/>
          <w:szCs w:val="28"/>
          <w:lang w:val="ru-RU"/>
        </w:rPr>
        <w:t xml:space="preserve">- Multithreading for processing large amounts of data </w:t>
      </w:r>
    </w:p>
    <w:p w:rsidR="00E47389" w:rsidRPr="00FE6449" w:rsidRDefault="00E47389" w:rsidP="00E47389">
      <w:pPr>
        <w:rPr>
          <w:sz w:val="28"/>
          <w:szCs w:val="28"/>
          <w:lang w:val="ru-RU"/>
        </w:rPr>
      </w:pPr>
      <w:r w:rsidRPr="00E47389">
        <w:rPr>
          <w:sz w:val="28"/>
          <w:szCs w:val="28"/>
          <w:lang w:val="ru-RU"/>
        </w:rPr>
        <w:t>- User-friendly interface: tabs, tables, context menu, drag&amp;drop, progress bars.</w:t>
      </w:r>
    </w:p>
    <w:sectPr w:rsidR="00E47389" w:rsidRPr="00FE64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2668060">
    <w:abstractNumId w:val="8"/>
  </w:num>
  <w:num w:numId="2" w16cid:durableId="586159415">
    <w:abstractNumId w:val="6"/>
  </w:num>
  <w:num w:numId="3" w16cid:durableId="1171290789">
    <w:abstractNumId w:val="5"/>
  </w:num>
  <w:num w:numId="4" w16cid:durableId="917203708">
    <w:abstractNumId w:val="4"/>
  </w:num>
  <w:num w:numId="5" w16cid:durableId="1167818577">
    <w:abstractNumId w:val="7"/>
  </w:num>
  <w:num w:numId="6" w16cid:durableId="570238740">
    <w:abstractNumId w:val="3"/>
  </w:num>
  <w:num w:numId="7" w16cid:durableId="1015570712">
    <w:abstractNumId w:val="2"/>
  </w:num>
  <w:num w:numId="8" w16cid:durableId="910653841">
    <w:abstractNumId w:val="1"/>
  </w:num>
  <w:num w:numId="9" w16cid:durableId="1659772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6ED"/>
    <w:rsid w:val="00712449"/>
    <w:rsid w:val="009F346B"/>
    <w:rsid w:val="00A46848"/>
    <w:rsid w:val="00AA1D8D"/>
    <w:rsid w:val="00B47730"/>
    <w:rsid w:val="00CB0664"/>
    <w:rsid w:val="00E47389"/>
    <w:rsid w:val="00FC693F"/>
    <w:rsid w:val="00FE64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A6895"/>
  <w14:defaultImageDpi w14:val="300"/>
  <w15:docId w15:val="{817163DD-5035-7648-A1C7-27AEEA67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cp:revision>
  <dcterms:created xsi:type="dcterms:W3CDTF">2013-12-23T23:15:00Z</dcterms:created>
  <dcterms:modified xsi:type="dcterms:W3CDTF">2026-04-24T14:57:00Z</dcterms:modified>
  <cp:category/>
</cp:coreProperties>
</file>